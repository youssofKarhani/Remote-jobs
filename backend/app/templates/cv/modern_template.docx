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4"/>
        </w:rPr>
        <w:t>{{ candidate_name }}</w:t>
      </w:r>
    </w:p>
    <w:p>
      <w:pPr>
        <w:jc w:val="center"/>
      </w:pPr>
      <w:r>
        <w:rPr>
          <w:i/>
          <w:color w:val="475569"/>
          <w:sz w:val="24"/>
        </w:rPr>
        <w:t>{{ headline }}</w:t>
      </w:r>
    </w:p>
    <w:p>
      <w:pPr>
        <w:jc w:val="center"/>
      </w:pPr>
      <w:r>
        <w:rPr>
          <w:color w:val="64748B"/>
          <w:sz w:val="19"/>
        </w:rPr>
        <w:t>{{ email }}  |  {{ phone }}  |  {{ location }}</w:t>
      </w:r>
    </w:p>
    <w:p>
      <w:pPr>
        <w:jc w:val="center"/>
      </w:pPr>
      <w:r>
        <w:rPr>
          <w:color w:val="3B82F6"/>
          <w:sz w:val="18"/>
        </w:rPr>
        <w:t>{{ linkedin_url }}  |  {{ github_url }}  |  {{ portfolio_url }}</w:t>
      </w:r>
    </w:p>
    <w:p>
      <w:pPr>
        <w:spacing w:before="200" w:after="60"/>
      </w:pPr>
      <w:r>
        <w:rPr>
          <w:b/>
          <w:color w:val="0F172A"/>
          <w:sz w:val="22"/>
        </w:rPr>
        <w:t>PROFESSIONAL SUMMARY</w:t>
      </w:r>
    </w:p>
    <w:p>
      <w:pPr>
        <w:spacing w:before="0" w:after="80"/>
      </w:pPr>
      <w:r>
        <w:rPr>
          <w:color w:val="CBD5E1"/>
          <w:sz w:val="12"/>
        </w:rPr>
        <w:t>_________________________________________________________________________________</w:t>
      </w:r>
    </w:p>
    <w:p>
      <w:pPr>
        <w:spacing w:after="120"/>
      </w:pPr>
      <w:r>
        <w:rPr>
          <w:color w:val="334155"/>
          <w:sz w:val="20"/>
        </w:rPr>
        <w:t>{{ summary }}</w:t>
      </w:r>
    </w:p>
    <w:p>
      <w:pPr>
        <w:spacing w:before="200" w:after="60"/>
      </w:pPr>
      <w:r>
        <w:rPr>
          <w:b/>
          <w:color w:val="0F172A"/>
          <w:sz w:val="22"/>
        </w:rPr>
        <w:t>SKILLS &amp; TECHNOLOGIES</w:t>
      </w:r>
    </w:p>
    <w:p>
      <w:pPr>
        <w:spacing w:before="0" w:after="80"/>
      </w:pPr>
      <w:r>
        <w:rPr>
          <w:color w:val="CBD5E1"/>
          <w:sz w:val="12"/>
        </w:rPr>
        <w:t>_________________________________________________________________________________</w:t>
      </w:r>
    </w:p>
    <w:p>
      <w:pPr>
        <w:spacing w:after="120"/>
      </w:pPr>
      <w:r>
        <w:rPr>
          <w:color w:val="334155"/>
          <w:sz w:val="19"/>
        </w:rPr>
        <w:t>{% for skill in skills %}{{ skill.name }}{% if not loop.last %}  •  {% endif %}{% endfor %}</w:t>
      </w:r>
    </w:p>
    <w:p>
      <w:pPr>
        <w:spacing w:before="200" w:after="60"/>
      </w:pPr>
      <w:r>
        <w:rPr>
          <w:b/>
          <w:color w:val="0F172A"/>
          <w:sz w:val="22"/>
        </w:rPr>
        <w:t>WORK EXPERIENCE</w:t>
      </w:r>
    </w:p>
    <w:p>
      <w:pPr>
        <w:spacing w:before="0" w:after="80"/>
      </w:pPr>
      <w:r>
        <w:rPr>
          <w:color w:val="CBD5E1"/>
          <w:sz w:val="12"/>
        </w:rPr>
        <w:t>_________________________________________________________________________________</w:t>
      </w:r>
    </w:p>
    <w:p>
      <w:pPr>
        <w:spacing w:after="40"/>
      </w:pPr>
      <w:r>
        <w:t>{% for exp in experiences %}</w:t>
      </w:r>
    </w:p>
    <w:p>
      <w:pPr>
        <w:spacing w:before="80" w:after="40"/>
      </w:pPr>
      <w:r>
        <w:rPr>
          <w:b/>
          <w:color w:val="0F172A"/>
          <w:sz w:val="21"/>
        </w:rPr>
        <w:t>{{ exp.role_title }} — {{ exp.company_name }}</w:t>
      </w:r>
    </w:p>
    <w:p>
      <w:pPr>
        <w:spacing w:after="80"/>
      </w:pPr>
      <w:r>
        <w:rPr>
          <w:i/>
          <w:color w:val="64748B"/>
          <w:sz w:val="18"/>
        </w:rPr>
        <w:t>{{ exp.start_date }} - {{ exp.end_date }}  |  {{ exp.location }}</w:t>
      </w:r>
    </w:p>
    <w:p>
      <w:pPr>
        <w:spacing w:after="20"/>
      </w:pPr>
      <w:r>
        <w:t>{% for bullet in exp.bullets %}</w:t>
      </w:r>
    </w:p>
    <w:p>
      <w:pPr>
        <w:pStyle w:val="ListBullet"/>
        <w:spacing w:after="40"/>
      </w:pPr>
      <w:r>
        <w:rPr>
          <w:color w:val="334155"/>
          <w:sz w:val="19"/>
        </w:rPr>
        <w:t>{{ bullet }}</w:t>
      </w:r>
    </w:p>
    <w:p>
      <w:pPr>
        <w:spacing w:after="80"/>
      </w:pPr>
      <w:r>
        <w:t>{% endfor %}</w:t>
      </w:r>
    </w:p>
    <w:p>
      <w:pPr>
        <w:spacing w:after="120"/>
      </w:pPr>
      <w:r>
        <w:t>{% endfor %}</w:t>
      </w:r>
    </w:p>
    <w:p>
      <w:pPr>
        <w:spacing w:before="200" w:after="60"/>
      </w:pPr>
      <w:r>
        <w:rPr>
          <w:b/>
          <w:color w:val="0F172A"/>
          <w:sz w:val="22"/>
        </w:rPr>
        <w:t>KEY PROJECTS</w:t>
      </w:r>
    </w:p>
    <w:p>
      <w:pPr>
        <w:spacing w:before="0" w:after="80"/>
      </w:pPr>
      <w:r>
        <w:rPr>
          <w:color w:val="CBD5E1"/>
          <w:sz w:val="12"/>
        </w:rPr>
        <w:t>_________________________________________________________________________________</w:t>
      </w:r>
    </w:p>
    <w:p>
      <w:r>
        <w:t>{% for proj in projects %}</w:t>
      </w:r>
    </w:p>
    <w:p>
      <w:pPr>
        <w:spacing w:after="40"/>
      </w:pPr>
      <w:r>
        <w:rPr>
          <w:b/>
          <w:sz w:val="20"/>
        </w:rPr>
        <w:t xml:space="preserve">{{ proj.title }}  </w:t>
      </w:r>
      <w:r>
        <w:rPr>
          <w:i/>
          <w:sz w:val="18"/>
        </w:rPr>
        <w:t>({{ proj.technologies }})</w:t>
      </w:r>
    </w:p>
    <w:p>
      <w:pPr>
        <w:pStyle w:val="ListBullet"/>
        <w:spacing w:after="80"/>
      </w:pPr>
      <w:r>
        <w:rPr>
          <w:sz w:val="19"/>
        </w:rPr>
        <w:t>{{ proj.description }}</w:t>
      </w:r>
    </w:p>
    <w:p>
      <w:r>
        <w:t>{% endfor %}</w:t>
      </w:r>
    </w:p>
    <w:p>
      <w:pPr>
        <w:spacing w:before="200" w:after="60"/>
      </w:pPr>
      <w:r>
        <w:rPr>
          <w:b/>
          <w:color w:val="0F172A"/>
          <w:sz w:val="22"/>
        </w:rPr>
        <w:t>EDUCATION</w:t>
      </w:r>
    </w:p>
    <w:p>
      <w:pPr>
        <w:spacing w:before="0" w:after="80"/>
      </w:pPr>
      <w:r>
        <w:rPr>
          <w:color w:val="CBD5E1"/>
          <w:sz w:val="12"/>
        </w:rPr>
        <w:t>_________________________________________________________________________________</w:t>
      </w:r>
    </w:p>
    <w:p>
      <w:r>
        <w:t>{% for edu in education %}</w:t>
      </w:r>
    </w:p>
    <w:p>
      <w:pPr>
        <w:spacing w:after="40"/>
      </w:pPr>
      <w:r>
        <w:rPr>
          <w:sz w:val="19"/>
        </w:rPr>
        <w:t>{{ edu.degree }} in {{ edu.field_of_study }} — {{ edu.institution }} ({{ edu.start_date }} - {{ edu.end_date }})</w:t>
      </w:r>
    </w:p>
    <w:p>
      <w:r>
        <w:t>{% endfor %}</w:t>
      </w:r>
    </w:p>
    <w:p>
      <w:pPr>
        <w:spacing w:before="200" w:after="60"/>
      </w:pPr>
      <w:r>
        <w:rPr>
          <w:b/>
          <w:color w:val="0F172A"/>
          <w:sz w:val="22"/>
        </w:rPr>
        <w:t>CERTIFICATIONS</w:t>
      </w:r>
    </w:p>
    <w:p>
      <w:pPr>
        <w:spacing w:before="0" w:after="80"/>
      </w:pPr>
      <w:r>
        <w:rPr>
          <w:color w:val="CBD5E1"/>
          <w:sz w:val="12"/>
        </w:rPr>
        <w:t>_________________________________________________________________________________</w:t>
      </w:r>
    </w:p>
    <w:p>
      <w:r>
        <w:t>{% for cert in certifications %}</w:t>
      </w:r>
    </w:p>
    <w:p>
      <w:pPr>
        <w:spacing w:after="40"/>
      </w:pPr>
      <w:r>
        <w:rPr>
          <w:sz w:val="19"/>
        </w:rPr>
        <w:t>{{ cert.name }} — {{ cert.issuing_organization }} ({{ cert.issue_date }})</w:t>
      </w:r>
    </w:p>
    <w:p>
      <w:r>
        <w:t>{% endfor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